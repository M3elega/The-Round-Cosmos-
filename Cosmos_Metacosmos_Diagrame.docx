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Cosmos și Metacosmos – Structura în Faze</w:t>
      </w:r>
    </w:p>
    <w:p>
      <w:r>
        <w:t>Diagrame conceptuale pentru ilustrarea structurilor cosmice locale și a metacosmosului.</w:t>
      </w:r>
    </w:p>
    <w:p>
      <w:pPr>
        <w:pStyle w:val="Heading2"/>
      </w:pPr>
      <w:r>
        <w:t>1. Diagrama Cosmosurilor în Faze Diferite</w:t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Ciclul Fizic al unui Cosmos</w:t>
      </w:r>
    </w:p>
    <w:p>
      <w:r>
        <w:drawing>
          <wp:inline xmlns:a="http://schemas.openxmlformats.org/drawingml/2006/main" xmlns:pic="http://schemas.openxmlformats.org/drawingml/2006/picture">
            <wp:extent cx="91440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